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 xml:space="preserve">基于深度学习的社会媒体情感分析研究</w:t>
      </w:r>
    </w:p>
    <w:p>
      <w:r>
        <w:t xml:space="preserve">学位层次：硕士学位论文</w:t>
      </w:r>
    </w:p>
    <w:p>
      <w:r>
        <w:t xml:space="preserve">专业方向：自然语言处理</w:t>
      </w:r>
    </w:p>
    <w:p/>
    <w:p>
      <w:r>
        <w:t xml:space="preserve">第一章 绪论</w:t>
        <w:br/>
        <w:t xml:space="preserve">第二章 相关工作</w:t>
        <w:br/>
        <w:t xml:space="preserve">第三章 方法</w:t>
        <w:br/>
        <w:t xml:space="preserve">第四章 实验</w:t>
        <w:br/>
        <w:t xml:space="preserve">第五章 结论</w:t>
      </w:r>
    </w:p>
    <w:p/>
    <w:p>
      <w:r>
        <w:t xml:space="preserve">第一章 绪论</w:t>
        <w:br/>
        <w:t xml:space="preserve"/>
        <w:br/>
        <w:t xml:space="preserve">1.1 研究背景</w:t>
        <w:br/>
        <w:t xml:space="preserve">随着社交媒体快速发展，情感分析成为自然语言处理核心任务。</w:t>
        <w:br/>
        <w:t xml:space="preserve"/>
        <w:br/>
        <w:t xml:space="preserve">1.2 研究现状</w:t>
        <w:br/>
        <w:t xml:space="preserve">...</w:t>
        <w:br/>
        <w:t xml:space="preserve"/>
        <w:br/>
        <w:t xml:space="preserve">第二章 相关工作</w:t>
        <w:br/>
        <w:t xml:space="preserve">...</w:t>
      </w:r>
    </w:p>
    <w:p/>
    <w:p>
      <w:r>
        <w:t xml:space="preserve">（本文件为演示模板，占位符为 基于深度学习的社会媒体情感分析研究 / 硕士学位论文 / 自然语言处理 / 第一章 绪论</w:t>
        <w:br/>
        <w:t xml:space="preserve">第二章 相关工作</w:t>
        <w:br/>
        <w:t xml:space="preserve">第三章 方法</w:t>
        <w:br/>
        <w:t xml:space="preserve">第四章 实验</w:t>
        <w:br/>
        <w:t xml:space="preserve">第五章 结论 / 第一章 绪论</w:t>
        <w:br/>
        <w:t xml:space="preserve"/>
        <w:br/>
        <w:t xml:space="preserve">1.1 研究背景</w:t>
        <w:br/>
        <w:t xml:space="preserve">随着社交媒体快速发展，情感分析成为自然语言处理核心任务。</w:t>
        <w:br/>
        <w:t xml:space="preserve"/>
        <w:br/>
        <w:t xml:space="preserve">1.2 研究现状</w:t>
        <w:br/>
        <w:t xml:space="preserve">...</w:t>
        <w:br/>
        <w:t xml:space="preserve"/>
        <w:br/>
        <w:t xml:space="preserve">第二章 相关工作</w:t>
        <w:br/>
        <w:t xml:space="preserve">...）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