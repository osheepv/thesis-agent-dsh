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{{ title }}</w:t>
      </w:r>
    </w:p>
    <w:p>
      <w:r>
        <w:t>学位层次：{{ degree }}</w:t>
      </w:r>
    </w:p>
    <w:p>
      <w:r>
        <w:t>专业方向：{{ subject_field }}</w:t>
      </w:r>
    </w:p>
    <w:p/>
    <w:p>
      <w:r>
        <w:t>{{ outline }}</w:t>
      </w:r>
    </w:p>
    <w:p/>
    <w:p>
      <w:r>
        <w:t>{{ chapter }}</w:t>
      </w:r>
    </w:p>
    <w:p/>
    <w:p>
      <w:r>
        <w:t>（本文件为演示模板，占位符为 {{ title }} / {{ degree }} / {{ subject_field }} / {{ outline }} / {{ chapter }}）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