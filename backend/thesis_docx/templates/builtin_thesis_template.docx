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r>
        <w:rPr>
          <w:b/>
        </w:rPr>
        <w:t>学位类型：</w:t>
      </w:r>
      <w:r>
        <w:t>{{ degree }}</w:t>
      </w:r>
    </w:p>
    <w:p>
      <w:r>
        <w:rPr>
          <w:b/>
        </w:rPr>
        <w:t>学科方向：</w:t>
      </w:r>
      <w:r>
        <w:t>{{ subject_field }}</w:t>
      </w:r>
    </w:p>
    <w:p>
      <w:pPr>
        <w:pStyle w:val="Heading1"/>
      </w:pPr>
      <w:r>
        <w:t>摘要</w:t>
      </w:r>
    </w:p>
    <w:p>
      <w:r>
        <w:t>{{ abstract }}</w:t>
      </w:r>
    </w:p>
    <w:p>
      <w:pPr>
        <w:pStyle w:val="Heading1"/>
      </w:pPr>
      <w:r>
        <w:t>论文大纲</w:t>
      </w:r>
    </w:p>
    <w:p>
      <w:r>
        <w:t>{{ outline }}</w:t>
      </w:r>
    </w:p>
    <w:p>
      <w:pPr>
        <w:pStyle w:val="Heading1"/>
      </w:pPr>
      <w:r>
        <w:t>正文</w:t>
      </w:r>
    </w:p>
    <w:p>
      <w:r>
        <w:t>{{ chapter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